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50FF43" w14:textId="77777777" w:rsidR="000532D9" w:rsidRDefault="0015794D">
      <w:pPr>
        <w:pStyle w:val="Title"/>
      </w:pPr>
      <w:r>
        <w:t>DVD Rental Database Security Assessment</w:t>
      </w:r>
    </w:p>
    <w:p w14:paraId="4E5D99E9" w14:textId="77777777" w:rsidR="000532D9" w:rsidRDefault="0015794D">
      <w:pPr>
        <w:pStyle w:val="Heading1"/>
      </w:pPr>
      <w:r>
        <w:t>1. Existing Users/Roles and Permissions</w:t>
      </w:r>
    </w:p>
    <w:p w14:paraId="77E6610C" w14:textId="02E3046E" w:rsidR="000532D9" w:rsidRDefault="0015794D">
      <w:r>
        <w:t>SQL Query:</w:t>
      </w:r>
      <w:r>
        <w:br/>
        <w:t xml:space="preserve">SELECT rolname, rolsuper, rolcreaterole, </w:t>
      </w:r>
      <w:proofErr w:type="spellStart"/>
      <w:r>
        <w:t>rolcreatedb</w:t>
      </w:r>
      <w:proofErr w:type="spellEnd"/>
      <w:r>
        <w:t xml:space="preserve">, </w:t>
      </w:r>
      <w:proofErr w:type="spellStart"/>
      <w:r>
        <w:t>rolcanlogin</w:t>
      </w:r>
      <w:proofErr w:type="spellEnd"/>
      <w:r>
        <w:t xml:space="preserve"> FROM </w:t>
      </w:r>
      <w:proofErr w:type="spellStart"/>
      <w:r>
        <w:t>pg_roles</w:t>
      </w:r>
      <w:proofErr w:type="spellEnd"/>
      <w:r>
        <w:t>;</w:t>
      </w:r>
      <w:r w:rsidR="00241FFC">
        <w:br/>
        <w:t xml:space="preserve">Order by </w:t>
      </w:r>
      <w:proofErr w:type="spellStart"/>
      <w:r w:rsidR="00241FFC">
        <w:t>rolname</w:t>
      </w:r>
      <w:proofErr w:type="spellEnd"/>
      <w:r w:rsidR="00241FFC">
        <w:t>;</w:t>
      </w:r>
      <w:r>
        <w:br/>
      </w:r>
      <w:r>
        <w:br/>
        <w:t>Description:</w:t>
      </w:r>
      <w:r>
        <w:br/>
        <w:t xml:space="preserve">This query lists all roles and their capabilities. In a </w:t>
      </w:r>
      <w:r>
        <w:t>typical dvd_rental database, roles like postgres (superuser) and public exist. Some roles may have LOGIN privilege, meaning they can access the database.</w:t>
      </w:r>
      <w:r>
        <w:br/>
      </w:r>
      <w:r>
        <w:br/>
        <w:t>Risk:</w:t>
      </w:r>
      <w:r>
        <w:br/>
        <w:t>If too many roles have elevated privileges (e.g., superuser, createdb), it increases security r</w:t>
      </w:r>
      <w:r>
        <w:t>isk.</w:t>
      </w:r>
      <w:r>
        <w:br/>
      </w:r>
    </w:p>
    <w:p w14:paraId="5C260EA8" w14:textId="77777777" w:rsidR="000532D9" w:rsidRDefault="0015794D">
      <w:pPr>
        <w:pStyle w:val="Heading1"/>
      </w:pPr>
      <w:r>
        <w:t>2. Table-Level Privileges</w:t>
      </w:r>
    </w:p>
    <w:p w14:paraId="3B0D2244" w14:textId="77777777" w:rsidR="000532D9" w:rsidRDefault="0015794D">
      <w:r>
        <w:t>SQL Query:</w:t>
      </w:r>
      <w:r>
        <w:br/>
        <w:t>SELECT grantee, table_name, privilege_type</w:t>
      </w:r>
      <w:r>
        <w:br/>
        <w:t>FROM information_schema.role_table_grants;</w:t>
      </w:r>
      <w:r>
        <w:br/>
      </w:r>
      <w:r>
        <w:br/>
        <w:t>Description:</w:t>
      </w:r>
      <w:r>
        <w:br/>
        <w:t>This shows which users/roles have access (SELECT, INSERT, UPDATE, DELETE) on tables.</w:t>
      </w:r>
      <w:r>
        <w:br/>
      </w:r>
      <w:r>
        <w:br/>
        <w:t>Risk:</w:t>
      </w:r>
      <w:r>
        <w:br/>
        <w:t>If PUBLIC or unnecess</w:t>
      </w:r>
      <w:r>
        <w:t>ary roles have full access (ALL privileges), sensitive data may be exposed or modified.</w:t>
      </w:r>
      <w:r>
        <w:br/>
      </w:r>
    </w:p>
    <w:p w14:paraId="01E85F60" w14:textId="77777777" w:rsidR="000532D9" w:rsidRDefault="0015794D">
      <w:pPr>
        <w:pStyle w:val="Heading1"/>
      </w:pPr>
      <w:r>
        <w:t>3. Row-Level Security (RLS)</w:t>
      </w:r>
    </w:p>
    <w:p w14:paraId="4A9FA317" w14:textId="77777777" w:rsidR="000532D9" w:rsidRDefault="0015794D">
      <w:r>
        <w:t>SQL Query:</w:t>
      </w:r>
      <w:r>
        <w:br/>
        <w:t>SELECT relname, relrowsecurity FROM pg_class WHERE relrowsecurity = true;</w:t>
      </w:r>
      <w:r>
        <w:br/>
      </w:r>
      <w:r>
        <w:br/>
        <w:t>Description:</w:t>
      </w:r>
      <w:r>
        <w:br/>
        <w:t xml:space="preserve">Checks if Row-Level Security is enabled </w:t>
      </w:r>
      <w:r>
        <w:t>on any tables.</w:t>
      </w:r>
      <w:r>
        <w:br/>
      </w:r>
      <w:r>
        <w:br/>
      </w:r>
      <w:r>
        <w:lastRenderedPageBreak/>
        <w:t>Finding:</w:t>
      </w:r>
      <w:r>
        <w:br/>
        <w:t>Typically, dvd_rental does NOT use RLS.</w:t>
      </w:r>
      <w:r>
        <w:br/>
      </w:r>
      <w:r>
        <w:br/>
        <w:t>Risk:</w:t>
      </w:r>
      <w:r>
        <w:br/>
        <w:t>Without RLS, users with access to a table can see all rows, even if they should only see a subset.</w:t>
      </w:r>
      <w:r>
        <w:br/>
      </w:r>
    </w:p>
    <w:p w14:paraId="6940928E" w14:textId="77777777" w:rsidR="000532D9" w:rsidRDefault="0015794D">
      <w:pPr>
        <w:pStyle w:val="Heading1"/>
      </w:pPr>
      <w:r>
        <w:t>4. Database-Level Settings</w:t>
      </w:r>
    </w:p>
    <w:p w14:paraId="6D434353" w14:textId="77777777" w:rsidR="000532D9" w:rsidRDefault="0015794D">
      <w:r>
        <w:t>SQL Query:</w:t>
      </w:r>
      <w:r>
        <w:br/>
        <w:t>SELECT datname, datconnlimit FROM pg_database;</w:t>
      </w:r>
      <w:r>
        <w:br/>
      </w:r>
      <w:r>
        <w:br/>
        <w:t>Description:</w:t>
      </w:r>
      <w:r>
        <w:br/>
        <w:t>Shows connection limits per database.</w:t>
      </w:r>
      <w:r>
        <w:br/>
      </w:r>
      <w:r>
        <w:br/>
        <w:t>Authentication:</w:t>
      </w:r>
      <w:r>
        <w:br/>
        <w:t>Authentication methods are defined in pg_hba.conf (commonly md5 or scram-sha-256).</w:t>
      </w:r>
      <w:r>
        <w:br/>
      </w:r>
      <w:r>
        <w:br/>
        <w:t>Risk:</w:t>
      </w:r>
      <w:r>
        <w:br/>
        <w:t>Unlimited connections or weak authentication methods (like trust) can be dangerous.</w:t>
      </w:r>
      <w:r>
        <w:br/>
      </w:r>
    </w:p>
    <w:p w14:paraId="487ABD04" w14:textId="77777777" w:rsidR="000532D9" w:rsidRDefault="0015794D">
      <w:pPr>
        <w:pStyle w:val="Heading1"/>
      </w:pPr>
      <w:r>
        <w:t>5. Security</w:t>
      </w:r>
      <w:r>
        <w:t xml:space="preserve"> Evaluation</w:t>
      </w:r>
    </w:p>
    <w:p w14:paraId="27B211A7" w14:textId="5A2D99C5" w:rsidR="000532D9" w:rsidRDefault="0015794D">
      <w:r>
        <w:t>Overall Assessment:</w:t>
      </w:r>
      <w:r>
        <w:br/>
        <w:t>- Basic role and privilege system is in place.</w:t>
      </w:r>
      <w:r>
        <w:br/>
        <w:t>- However, lack of strict privilege separation is common.</w:t>
      </w:r>
      <w:r>
        <w:br/>
        <w:t>- No Row-Level Security is a weakness.</w:t>
      </w:r>
      <w:r>
        <w:br/>
      </w:r>
      <w:r>
        <w:br/>
        <w:t>Potential Vulnerability:</w:t>
      </w:r>
      <w:r>
        <w:br/>
        <w:t>PUBLIC role may have unnecessary access to tables.</w:t>
      </w:r>
      <w:r>
        <w:br/>
      </w:r>
      <w:r>
        <w:br/>
        <w:t>Im</w:t>
      </w:r>
      <w:r>
        <w:t>provement Suggestion:</w:t>
      </w:r>
      <w:r>
        <w:br/>
        <w:t>- Revoke default privileges from PUBLIC:</w:t>
      </w:r>
      <w:r>
        <w:br/>
        <w:t xml:space="preserve">  REVOKE ALL ON ALL TABLES IN SCHEMA public FROM PUBLIC;</w:t>
      </w:r>
      <w:r>
        <w:br/>
      </w:r>
      <w:r>
        <w:br/>
        <w:t>- Implement Row-Level Security where needed.</w:t>
      </w:r>
      <w:r>
        <w:br/>
        <w:t>- Use strong authentication (SCRAM-SHA-256).</w:t>
      </w:r>
      <w:r>
        <w:br/>
        <w:t>- Limit roles with superuser privileges.</w:t>
      </w:r>
      <w:r>
        <w:br/>
      </w:r>
    </w:p>
    <w:p w14:paraId="2271020C" w14:textId="5EA11502" w:rsidR="00241FFC" w:rsidRDefault="00241FFC" w:rsidP="00241FFC">
      <w:pPr>
        <w:pStyle w:val="Heading1"/>
      </w:pPr>
      <w:r>
        <w:lastRenderedPageBreak/>
        <w:t>6. Example output</w:t>
      </w:r>
      <w:r>
        <w:br/>
      </w:r>
    </w:p>
    <w:p w14:paraId="64AFE490" w14:textId="4AE0454C" w:rsidR="00E33907" w:rsidRDefault="00E33907" w:rsidP="00E33907"/>
    <w:p w14:paraId="18CF5E69" w14:textId="55D20260" w:rsidR="00E33907" w:rsidRPr="00E33907" w:rsidRDefault="00E33907" w:rsidP="00E33907">
      <w:r>
        <w:t>1)</w:t>
      </w:r>
    </w:p>
    <w:p w14:paraId="68220CF8" w14:textId="36FE8E2D" w:rsidR="00241FFC" w:rsidRPr="00241FFC" w:rsidRDefault="00241FFC" w:rsidP="00241FFC">
      <w:proofErr w:type="spellStart"/>
      <w:r>
        <w:t>Rolname</w:t>
      </w:r>
      <w:proofErr w:type="spellEnd"/>
      <w:r>
        <w:t xml:space="preserve">    </w:t>
      </w:r>
      <w:proofErr w:type="spellStart"/>
      <w:r>
        <w:t>rolsuper</w:t>
      </w:r>
      <w:proofErr w:type="spellEnd"/>
      <w:r>
        <w:t xml:space="preserve">   </w:t>
      </w:r>
      <w:proofErr w:type="spellStart"/>
      <w:r>
        <w:t>rolcreaterole</w:t>
      </w:r>
      <w:proofErr w:type="spellEnd"/>
      <w:r>
        <w:t xml:space="preserve">   </w:t>
      </w:r>
      <w:proofErr w:type="spellStart"/>
      <w:r>
        <w:t>rolcreatedb</w:t>
      </w:r>
      <w:proofErr w:type="spellEnd"/>
      <w:r w:rsidR="00E33907">
        <w:t xml:space="preserve">   </w:t>
      </w:r>
      <w:proofErr w:type="spellStart"/>
      <w:r w:rsidR="00E33907">
        <w:t>rolcanlogin</w:t>
      </w:r>
      <w:proofErr w:type="spellEnd"/>
    </w:p>
    <w:p w14:paraId="5D96FBC9" w14:textId="77777777" w:rsidR="00241FFC" w:rsidRDefault="00241FFC" w:rsidP="00241FFC">
      <w:proofErr w:type="spellStart"/>
      <w:r>
        <w:t>pg_checkpoint</w:t>
      </w:r>
      <w:proofErr w:type="spellEnd"/>
      <w:r>
        <w:tab/>
        <w:t>false</w:t>
      </w:r>
      <w:r>
        <w:tab/>
      </w:r>
      <w:proofErr w:type="spellStart"/>
      <w:r>
        <w:t>false</w:t>
      </w:r>
      <w:proofErr w:type="spellEnd"/>
      <w:r>
        <w:tab/>
      </w:r>
      <w:proofErr w:type="spellStart"/>
      <w:r>
        <w:t>false</w:t>
      </w:r>
      <w:proofErr w:type="spellEnd"/>
      <w:r>
        <w:tab/>
      </w:r>
      <w:proofErr w:type="spellStart"/>
      <w:r>
        <w:t>false</w:t>
      </w:r>
      <w:proofErr w:type="spellEnd"/>
    </w:p>
    <w:p w14:paraId="04463D71" w14:textId="098DD369" w:rsidR="00241FFC" w:rsidRDefault="00241FFC" w:rsidP="00241FFC">
      <w:proofErr w:type="spellStart"/>
      <w:r>
        <w:t>pg_create_subscription</w:t>
      </w:r>
      <w:proofErr w:type="spellEnd"/>
      <w:r>
        <w:t xml:space="preserve"> </w:t>
      </w:r>
      <w:r>
        <w:tab/>
        <w:t>false</w:t>
      </w:r>
      <w:r>
        <w:tab/>
      </w:r>
      <w:proofErr w:type="spellStart"/>
      <w:r>
        <w:t>false</w:t>
      </w:r>
      <w:proofErr w:type="spellEnd"/>
      <w:r>
        <w:tab/>
      </w:r>
      <w:proofErr w:type="spellStart"/>
      <w:r>
        <w:t>false</w:t>
      </w:r>
      <w:proofErr w:type="spellEnd"/>
      <w:r>
        <w:tab/>
      </w:r>
      <w:proofErr w:type="spellStart"/>
      <w:r>
        <w:t>false</w:t>
      </w:r>
      <w:proofErr w:type="spellEnd"/>
    </w:p>
    <w:p w14:paraId="15AFCF5A" w14:textId="77777777" w:rsidR="00241FFC" w:rsidRDefault="00241FFC" w:rsidP="00241FFC">
      <w:proofErr w:type="spellStart"/>
      <w:r>
        <w:t>pg_database_owner</w:t>
      </w:r>
      <w:proofErr w:type="spellEnd"/>
      <w:r>
        <w:tab/>
        <w:t>false</w:t>
      </w:r>
      <w:r>
        <w:tab/>
      </w:r>
      <w:proofErr w:type="spellStart"/>
      <w:r>
        <w:t>false</w:t>
      </w:r>
      <w:proofErr w:type="spellEnd"/>
      <w:r>
        <w:tab/>
      </w:r>
      <w:proofErr w:type="spellStart"/>
      <w:r>
        <w:t>false</w:t>
      </w:r>
      <w:proofErr w:type="spellEnd"/>
      <w:r>
        <w:tab/>
      </w:r>
      <w:proofErr w:type="spellStart"/>
      <w:r>
        <w:t>false</w:t>
      </w:r>
      <w:proofErr w:type="spellEnd"/>
    </w:p>
    <w:p w14:paraId="14B2651F" w14:textId="77777777" w:rsidR="00241FFC" w:rsidRDefault="00241FFC" w:rsidP="00241FFC">
      <w:proofErr w:type="spellStart"/>
      <w:r>
        <w:t>pg_execute_server_program</w:t>
      </w:r>
      <w:proofErr w:type="spellEnd"/>
      <w:r>
        <w:tab/>
        <w:t>false</w:t>
      </w:r>
      <w:r>
        <w:tab/>
      </w:r>
      <w:proofErr w:type="spellStart"/>
      <w:r>
        <w:t>false</w:t>
      </w:r>
      <w:proofErr w:type="spellEnd"/>
      <w:r>
        <w:tab/>
      </w:r>
      <w:proofErr w:type="spellStart"/>
      <w:r>
        <w:t>false</w:t>
      </w:r>
      <w:proofErr w:type="spellEnd"/>
      <w:r>
        <w:tab/>
      </w:r>
      <w:proofErr w:type="spellStart"/>
      <w:r>
        <w:t>false</w:t>
      </w:r>
      <w:proofErr w:type="spellEnd"/>
    </w:p>
    <w:p w14:paraId="1ADE1D4C" w14:textId="77777777" w:rsidR="00241FFC" w:rsidRDefault="00241FFC" w:rsidP="00241FFC">
      <w:proofErr w:type="spellStart"/>
      <w:r>
        <w:t>pg_maintain</w:t>
      </w:r>
      <w:proofErr w:type="spellEnd"/>
      <w:r>
        <w:tab/>
        <w:t>false</w:t>
      </w:r>
      <w:r>
        <w:tab/>
      </w:r>
      <w:proofErr w:type="spellStart"/>
      <w:r>
        <w:t>false</w:t>
      </w:r>
      <w:proofErr w:type="spellEnd"/>
      <w:r>
        <w:tab/>
      </w:r>
      <w:proofErr w:type="spellStart"/>
      <w:r>
        <w:t>false</w:t>
      </w:r>
      <w:proofErr w:type="spellEnd"/>
      <w:r>
        <w:tab/>
      </w:r>
      <w:proofErr w:type="spellStart"/>
      <w:r>
        <w:t>false</w:t>
      </w:r>
      <w:proofErr w:type="spellEnd"/>
    </w:p>
    <w:p w14:paraId="5616A794" w14:textId="77777777" w:rsidR="00241FFC" w:rsidRDefault="00241FFC" w:rsidP="00241FFC">
      <w:proofErr w:type="spellStart"/>
      <w:r>
        <w:t>pg_monitor</w:t>
      </w:r>
      <w:proofErr w:type="spellEnd"/>
      <w:r>
        <w:tab/>
        <w:t>false</w:t>
      </w:r>
      <w:r>
        <w:tab/>
      </w:r>
      <w:proofErr w:type="spellStart"/>
      <w:r>
        <w:t>false</w:t>
      </w:r>
      <w:proofErr w:type="spellEnd"/>
      <w:r>
        <w:tab/>
      </w:r>
      <w:proofErr w:type="spellStart"/>
      <w:r>
        <w:t>false</w:t>
      </w:r>
      <w:proofErr w:type="spellEnd"/>
      <w:r>
        <w:tab/>
      </w:r>
      <w:proofErr w:type="spellStart"/>
      <w:r>
        <w:t>false</w:t>
      </w:r>
      <w:proofErr w:type="spellEnd"/>
    </w:p>
    <w:p w14:paraId="3E27B0BB" w14:textId="77777777" w:rsidR="00241FFC" w:rsidRDefault="00241FFC" w:rsidP="00241FFC">
      <w:proofErr w:type="spellStart"/>
      <w:r>
        <w:t>pg_read_all_data</w:t>
      </w:r>
      <w:proofErr w:type="spellEnd"/>
      <w:r>
        <w:tab/>
        <w:t>false</w:t>
      </w:r>
      <w:r>
        <w:tab/>
      </w:r>
      <w:proofErr w:type="spellStart"/>
      <w:r>
        <w:t>false</w:t>
      </w:r>
      <w:proofErr w:type="spellEnd"/>
      <w:r>
        <w:tab/>
      </w:r>
      <w:proofErr w:type="spellStart"/>
      <w:r>
        <w:t>false</w:t>
      </w:r>
      <w:proofErr w:type="spellEnd"/>
      <w:r>
        <w:tab/>
      </w:r>
      <w:proofErr w:type="spellStart"/>
      <w:r>
        <w:t>false</w:t>
      </w:r>
      <w:proofErr w:type="spellEnd"/>
    </w:p>
    <w:p w14:paraId="13B3D937" w14:textId="77777777" w:rsidR="00241FFC" w:rsidRDefault="00241FFC" w:rsidP="00241FFC">
      <w:proofErr w:type="spellStart"/>
      <w:r>
        <w:t>pg_read_all_settings</w:t>
      </w:r>
      <w:proofErr w:type="spellEnd"/>
      <w:r>
        <w:tab/>
        <w:t>false</w:t>
      </w:r>
      <w:r>
        <w:tab/>
      </w:r>
      <w:proofErr w:type="spellStart"/>
      <w:r>
        <w:t>false</w:t>
      </w:r>
      <w:proofErr w:type="spellEnd"/>
      <w:r>
        <w:tab/>
      </w:r>
      <w:proofErr w:type="spellStart"/>
      <w:r>
        <w:t>false</w:t>
      </w:r>
      <w:proofErr w:type="spellEnd"/>
      <w:r>
        <w:tab/>
      </w:r>
      <w:proofErr w:type="spellStart"/>
      <w:r>
        <w:t>false</w:t>
      </w:r>
      <w:proofErr w:type="spellEnd"/>
    </w:p>
    <w:p w14:paraId="75A0E04E" w14:textId="77777777" w:rsidR="00241FFC" w:rsidRDefault="00241FFC" w:rsidP="00241FFC">
      <w:proofErr w:type="spellStart"/>
      <w:r>
        <w:t>pg_read_all_stats</w:t>
      </w:r>
      <w:proofErr w:type="spellEnd"/>
      <w:r>
        <w:tab/>
        <w:t>false</w:t>
      </w:r>
      <w:r>
        <w:tab/>
      </w:r>
      <w:proofErr w:type="spellStart"/>
      <w:r>
        <w:t>false</w:t>
      </w:r>
      <w:proofErr w:type="spellEnd"/>
      <w:r>
        <w:tab/>
      </w:r>
      <w:proofErr w:type="spellStart"/>
      <w:r>
        <w:t>false</w:t>
      </w:r>
      <w:proofErr w:type="spellEnd"/>
      <w:r>
        <w:tab/>
      </w:r>
      <w:proofErr w:type="spellStart"/>
      <w:r>
        <w:t>false</w:t>
      </w:r>
      <w:proofErr w:type="spellEnd"/>
    </w:p>
    <w:p w14:paraId="37C9FB8F" w14:textId="77777777" w:rsidR="00241FFC" w:rsidRDefault="00241FFC" w:rsidP="00241FFC">
      <w:proofErr w:type="spellStart"/>
      <w:r>
        <w:t>pg_read_server_files</w:t>
      </w:r>
      <w:proofErr w:type="spellEnd"/>
      <w:r>
        <w:tab/>
        <w:t>false</w:t>
      </w:r>
      <w:r>
        <w:tab/>
      </w:r>
      <w:proofErr w:type="spellStart"/>
      <w:r>
        <w:t>false</w:t>
      </w:r>
      <w:proofErr w:type="spellEnd"/>
      <w:r>
        <w:tab/>
      </w:r>
      <w:proofErr w:type="spellStart"/>
      <w:r>
        <w:t>false</w:t>
      </w:r>
      <w:proofErr w:type="spellEnd"/>
      <w:r>
        <w:tab/>
      </w:r>
      <w:proofErr w:type="spellStart"/>
      <w:r>
        <w:t>false</w:t>
      </w:r>
      <w:proofErr w:type="spellEnd"/>
    </w:p>
    <w:p w14:paraId="5AC47417" w14:textId="77777777" w:rsidR="00241FFC" w:rsidRDefault="00241FFC" w:rsidP="00241FFC">
      <w:proofErr w:type="spellStart"/>
      <w:r>
        <w:t>pg_signal_autovacuum_worker</w:t>
      </w:r>
      <w:proofErr w:type="spellEnd"/>
      <w:r>
        <w:tab/>
        <w:t>false</w:t>
      </w:r>
      <w:r>
        <w:tab/>
      </w:r>
      <w:proofErr w:type="spellStart"/>
      <w:r>
        <w:t>false</w:t>
      </w:r>
      <w:proofErr w:type="spellEnd"/>
      <w:r>
        <w:tab/>
      </w:r>
      <w:proofErr w:type="spellStart"/>
      <w:r>
        <w:t>false</w:t>
      </w:r>
      <w:proofErr w:type="spellEnd"/>
      <w:r>
        <w:tab/>
      </w:r>
      <w:proofErr w:type="spellStart"/>
      <w:r>
        <w:t>false</w:t>
      </w:r>
      <w:proofErr w:type="spellEnd"/>
    </w:p>
    <w:p w14:paraId="3DA679B6" w14:textId="77777777" w:rsidR="00241FFC" w:rsidRDefault="00241FFC" w:rsidP="00241FFC">
      <w:proofErr w:type="spellStart"/>
      <w:r>
        <w:t>pg_signal_backend</w:t>
      </w:r>
      <w:proofErr w:type="spellEnd"/>
      <w:r>
        <w:tab/>
        <w:t>false</w:t>
      </w:r>
      <w:r>
        <w:tab/>
      </w:r>
      <w:proofErr w:type="spellStart"/>
      <w:r>
        <w:t>false</w:t>
      </w:r>
      <w:proofErr w:type="spellEnd"/>
      <w:r>
        <w:tab/>
      </w:r>
      <w:proofErr w:type="spellStart"/>
      <w:r>
        <w:t>false</w:t>
      </w:r>
      <w:proofErr w:type="spellEnd"/>
      <w:r>
        <w:tab/>
      </w:r>
      <w:proofErr w:type="spellStart"/>
      <w:r>
        <w:t>false</w:t>
      </w:r>
      <w:proofErr w:type="spellEnd"/>
    </w:p>
    <w:p w14:paraId="36980F6A" w14:textId="77777777" w:rsidR="00241FFC" w:rsidRDefault="00241FFC" w:rsidP="00241FFC">
      <w:proofErr w:type="spellStart"/>
      <w:r>
        <w:t>pg_stat_scan_tables</w:t>
      </w:r>
      <w:proofErr w:type="spellEnd"/>
      <w:r>
        <w:tab/>
        <w:t>false</w:t>
      </w:r>
      <w:r>
        <w:tab/>
      </w:r>
      <w:proofErr w:type="spellStart"/>
      <w:r>
        <w:t>false</w:t>
      </w:r>
      <w:proofErr w:type="spellEnd"/>
      <w:r>
        <w:tab/>
      </w:r>
      <w:proofErr w:type="spellStart"/>
      <w:r>
        <w:t>false</w:t>
      </w:r>
      <w:proofErr w:type="spellEnd"/>
      <w:r>
        <w:tab/>
      </w:r>
      <w:proofErr w:type="spellStart"/>
      <w:r>
        <w:t>false</w:t>
      </w:r>
      <w:proofErr w:type="spellEnd"/>
    </w:p>
    <w:p w14:paraId="02941640" w14:textId="77777777" w:rsidR="00241FFC" w:rsidRDefault="00241FFC" w:rsidP="00241FFC">
      <w:proofErr w:type="spellStart"/>
      <w:r>
        <w:t>pg_use_reserved_connections</w:t>
      </w:r>
      <w:proofErr w:type="spellEnd"/>
      <w:r>
        <w:tab/>
        <w:t>false</w:t>
      </w:r>
      <w:r>
        <w:tab/>
      </w:r>
      <w:proofErr w:type="spellStart"/>
      <w:r>
        <w:t>false</w:t>
      </w:r>
      <w:proofErr w:type="spellEnd"/>
      <w:r>
        <w:tab/>
      </w:r>
      <w:proofErr w:type="spellStart"/>
      <w:r>
        <w:t>false</w:t>
      </w:r>
      <w:proofErr w:type="spellEnd"/>
      <w:r>
        <w:tab/>
      </w:r>
      <w:proofErr w:type="spellStart"/>
      <w:r>
        <w:t>false</w:t>
      </w:r>
      <w:proofErr w:type="spellEnd"/>
    </w:p>
    <w:p w14:paraId="06264655" w14:textId="77777777" w:rsidR="00241FFC" w:rsidRDefault="00241FFC" w:rsidP="00241FFC">
      <w:proofErr w:type="spellStart"/>
      <w:r>
        <w:t>pg_write_all_data</w:t>
      </w:r>
      <w:proofErr w:type="spellEnd"/>
      <w:r>
        <w:tab/>
        <w:t>false</w:t>
      </w:r>
      <w:r>
        <w:tab/>
      </w:r>
      <w:proofErr w:type="spellStart"/>
      <w:r>
        <w:t>false</w:t>
      </w:r>
      <w:proofErr w:type="spellEnd"/>
      <w:r>
        <w:tab/>
      </w:r>
      <w:proofErr w:type="spellStart"/>
      <w:r>
        <w:t>false</w:t>
      </w:r>
      <w:proofErr w:type="spellEnd"/>
      <w:r>
        <w:tab/>
      </w:r>
      <w:proofErr w:type="spellStart"/>
      <w:r>
        <w:t>false</w:t>
      </w:r>
      <w:proofErr w:type="spellEnd"/>
    </w:p>
    <w:p w14:paraId="4AC9C6CE" w14:textId="74B1FA75" w:rsidR="00241FFC" w:rsidRDefault="00241FFC" w:rsidP="00241FFC">
      <w:proofErr w:type="spellStart"/>
      <w:r>
        <w:t>pg_write_server_files</w:t>
      </w:r>
      <w:proofErr w:type="spellEnd"/>
      <w:r>
        <w:tab/>
        <w:t>false</w:t>
      </w:r>
      <w:r>
        <w:tab/>
      </w:r>
      <w:proofErr w:type="spellStart"/>
      <w:r>
        <w:t>false</w:t>
      </w:r>
      <w:proofErr w:type="spellEnd"/>
      <w:r>
        <w:tab/>
      </w:r>
      <w:proofErr w:type="spellStart"/>
      <w:r>
        <w:t>false</w:t>
      </w:r>
      <w:proofErr w:type="spellEnd"/>
      <w:r>
        <w:tab/>
      </w:r>
      <w:proofErr w:type="spellStart"/>
      <w:r>
        <w:t>false</w:t>
      </w:r>
      <w:proofErr w:type="spellEnd"/>
    </w:p>
    <w:p w14:paraId="6AE255AF" w14:textId="07FE0C18" w:rsidR="00E33907" w:rsidRDefault="00E33907" w:rsidP="00241FFC"/>
    <w:p w14:paraId="0D413CA0" w14:textId="3665EEF8" w:rsidR="00E33907" w:rsidRDefault="00E33907" w:rsidP="00E33907">
      <w:r>
        <w:t>2)</w:t>
      </w:r>
      <w:r w:rsidRPr="00E33907">
        <w:t xml:space="preserve"> </w:t>
      </w:r>
      <w:r>
        <w:br/>
        <w:t xml:space="preserve">role     </w:t>
      </w:r>
      <w:r>
        <w:tab/>
      </w:r>
      <w:r>
        <w:tab/>
      </w:r>
      <w:r>
        <w:tab/>
        <w:t>member</w:t>
      </w:r>
      <w:r>
        <w:br/>
      </w:r>
      <w:proofErr w:type="spellStart"/>
      <w:r>
        <w:t>pg_read_all_settings</w:t>
      </w:r>
      <w:proofErr w:type="spellEnd"/>
      <w:r>
        <w:tab/>
      </w:r>
      <w:proofErr w:type="spellStart"/>
      <w:r>
        <w:t>pg_monitor</w:t>
      </w:r>
      <w:proofErr w:type="spellEnd"/>
    </w:p>
    <w:p w14:paraId="1ABF6E24" w14:textId="77777777" w:rsidR="00E33907" w:rsidRDefault="00E33907" w:rsidP="00E33907">
      <w:proofErr w:type="spellStart"/>
      <w:r>
        <w:t>pg_read_all_stats</w:t>
      </w:r>
      <w:proofErr w:type="spellEnd"/>
      <w:r>
        <w:tab/>
      </w:r>
      <w:proofErr w:type="spellStart"/>
      <w:r>
        <w:t>pg_monitor</w:t>
      </w:r>
      <w:proofErr w:type="spellEnd"/>
    </w:p>
    <w:p w14:paraId="50ED3BA2" w14:textId="5CB56192" w:rsidR="00E33907" w:rsidRDefault="00E33907" w:rsidP="00E33907">
      <w:proofErr w:type="spellStart"/>
      <w:r>
        <w:t>pg_stat_scan_tables</w:t>
      </w:r>
      <w:proofErr w:type="spellEnd"/>
      <w:r>
        <w:tab/>
      </w:r>
      <w:proofErr w:type="spellStart"/>
      <w:r>
        <w:t>pg_monitor</w:t>
      </w:r>
      <w:proofErr w:type="spellEnd"/>
      <w:r>
        <w:br/>
      </w:r>
    </w:p>
    <w:p w14:paraId="356D169A" w14:textId="3323FDED" w:rsidR="00E33907" w:rsidRDefault="00E33907" w:rsidP="00E33907">
      <w:r>
        <w:lastRenderedPageBreak/>
        <w:t xml:space="preserve">query was : </w:t>
      </w:r>
      <w:r>
        <w:rPr>
          <w:rStyle w:val="n"/>
        </w:rPr>
        <w:t>SELECT</w:t>
      </w:r>
      <w:r>
        <w:t xml:space="preserve"> </w:t>
      </w:r>
      <w:r>
        <w:br/>
      </w:r>
      <w:proofErr w:type="spellStart"/>
      <w:r>
        <w:t>r.rolname</w:t>
      </w:r>
      <w:proofErr w:type="spellEnd"/>
      <w:r>
        <w:t xml:space="preserve"> </w:t>
      </w:r>
      <w:r>
        <w:rPr>
          <w:rStyle w:val="n"/>
        </w:rPr>
        <w:t>AS</w:t>
      </w:r>
      <w:r>
        <w:t xml:space="preserve"> </w:t>
      </w:r>
      <w:r>
        <w:rPr>
          <w:rStyle w:val="n"/>
        </w:rPr>
        <w:t>role</w:t>
      </w:r>
      <w:r>
        <w:t>,</w:t>
      </w:r>
      <w:r>
        <w:br/>
      </w:r>
      <w:proofErr w:type="spellStart"/>
      <w:r>
        <w:t>m.rolname</w:t>
      </w:r>
      <w:proofErr w:type="spellEnd"/>
      <w:r>
        <w:t xml:space="preserve"> </w:t>
      </w:r>
      <w:r>
        <w:rPr>
          <w:rStyle w:val="n"/>
        </w:rPr>
        <w:t>AS</w:t>
      </w:r>
      <w:r>
        <w:t xml:space="preserve"> member</w:t>
      </w:r>
      <w:r>
        <w:br/>
      </w:r>
      <w:r>
        <w:rPr>
          <w:rStyle w:val="n"/>
        </w:rPr>
        <w:t>FROM</w:t>
      </w:r>
      <w:r>
        <w:t xml:space="preserve"> </w:t>
      </w:r>
      <w:proofErr w:type="spellStart"/>
      <w:r>
        <w:t>pg_auth_members</w:t>
      </w:r>
      <w:proofErr w:type="spellEnd"/>
      <w:r>
        <w:t xml:space="preserve"> am</w:t>
      </w:r>
      <w:r>
        <w:br/>
      </w:r>
      <w:r>
        <w:rPr>
          <w:rStyle w:val="n"/>
        </w:rPr>
        <w:t>JOIN</w:t>
      </w:r>
      <w:r>
        <w:t xml:space="preserve"> </w:t>
      </w:r>
      <w:proofErr w:type="spellStart"/>
      <w:r>
        <w:t>pg_roles</w:t>
      </w:r>
      <w:proofErr w:type="spellEnd"/>
      <w:r>
        <w:t xml:space="preserve"> r </w:t>
      </w:r>
      <w:r>
        <w:rPr>
          <w:rStyle w:val="n"/>
        </w:rPr>
        <w:t>ON</w:t>
      </w:r>
      <w:r>
        <w:t xml:space="preserve"> </w:t>
      </w:r>
      <w:proofErr w:type="spellStart"/>
      <w:r>
        <w:t>am.roleid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t>r.oid</w:t>
      </w:r>
      <w:proofErr w:type="spellEnd"/>
      <w:r>
        <w:br/>
      </w:r>
      <w:r>
        <w:rPr>
          <w:rStyle w:val="n"/>
        </w:rPr>
        <w:t>JOIN</w:t>
      </w:r>
      <w:r>
        <w:t xml:space="preserve"> </w:t>
      </w:r>
      <w:proofErr w:type="spellStart"/>
      <w:r>
        <w:t>pg_roles</w:t>
      </w:r>
      <w:proofErr w:type="spellEnd"/>
      <w:r>
        <w:t xml:space="preserve"> m </w:t>
      </w:r>
      <w:r>
        <w:rPr>
          <w:rStyle w:val="n"/>
        </w:rPr>
        <w:t>ON</w:t>
      </w:r>
      <w:r>
        <w:t xml:space="preserve"> </w:t>
      </w:r>
      <w:proofErr w:type="spellStart"/>
      <w:r>
        <w:t>am.member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t>m.oid</w:t>
      </w:r>
      <w:proofErr w:type="spellEnd"/>
      <w:r>
        <w:t>;</w:t>
      </w:r>
    </w:p>
    <w:p w14:paraId="72B969EA" w14:textId="0BD7868A" w:rsidR="00E33907" w:rsidRPr="00241FFC" w:rsidRDefault="00E33907" w:rsidP="00E33907"/>
    <w:sectPr w:rsidR="00E33907" w:rsidRPr="00241F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2D9"/>
    <w:rsid w:val="0006063C"/>
    <w:rsid w:val="0015074B"/>
    <w:rsid w:val="0015794D"/>
    <w:rsid w:val="00241FFC"/>
    <w:rsid w:val="0029639D"/>
    <w:rsid w:val="00326F90"/>
    <w:rsid w:val="00AA1D8D"/>
    <w:rsid w:val="00B47730"/>
    <w:rsid w:val="00CB0664"/>
    <w:rsid w:val="00E339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766649"/>
  <w14:defaultImageDpi w14:val="300"/>
  <w15:docId w15:val="{B086BD0E-81CB-40F1-8453-4F39F47A1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">
    <w:name w:val="ͼn"/>
    <w:basedOn w:val="DefaultParagraphFont"/>
    <w:rsid w:val="00E339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464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vako tamazashvili</cp:lastModifiedBy>
  <cp:revision>2</cp:revision>
  <dcterms:created xsi:type="dcterms:W3CDTF">2026-04-20T12:52:00Z</dcterms:created>
  <dcterms:modified xsi:type="dcterms:W3CDTF">2026-04-20T12:52:00Z</dcterms:modified>
  <cp:category/>
</cp:coreProperties>
</file>